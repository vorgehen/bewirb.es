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person_title }}</w:t>
      </w:r>
    </w:p>
    <w:p>
      <w:r>
        <w:t>{{ contact_email }}  |  {{ contact_location }}</w:t>
      </w:r>
    </w:p>
    <w:p>
      <w:r>
        <w:t>{%p if contact_phone %}</w:t>
      </w:r>
    </w:p>
    <w:p>
      <w:r>
        <w:t>Mobil: {{ contact_phone }}</w:t>
      </w:r>
    </w:p>
    <w:p>
      <w:r>
        <w:t>{%p endif %}</w:t>
      </w:r>
    </w:p>
    <w:p>
      <w:r>
        <w:t>{%p if contact_festnetz %}</w:t>
      </w:r>
    </w:p>
    <w:p>
      <w:r>
        <w:t>Festnetz: {{ contact_festnetz }}</w:t>
      </w:r>
    </w:p>
    <w:p>
      <w:r>
        <w:t>{%p endif %}</w:t>
      </w:r>
    </w:p>
    <w:p>
      <w:r>
        <w:t>{%p if kurzprofil %}</w:t>
      </w:r>
    </w:p>
    <w:p>
      <w:pPr>
        <w:pStyle w:val="Heading2"/>
      </w:pPr>
      <w:r>
        <w:t>Kurzprofil</w:t>
      </w:r>
    </w:p>
    <w:p>
      <w:r>
        <w:t>{{ kurzprofil }}</w:t>
      </w:r>
    </w:p>
    <w:p>
      <w:r>
        <w:t>{%p endif %}</w:t>
      </w:r>
    </w:p>
    <w:p>
      <w:r>
        <w:t>{%p if zielrolle %}</w:t>
      </w:r>
    </w:p>
    <w:p>
      <w:r>
        <w:t>Zielrolle: {{ zielrolle }}</w:t>
      </w:r>
    </w:p>
    <w:p>
      <w:r>
        <w:t>{%p endif %}</w:t>
      </w:r>
    </w:p>
    <w:p>
      <w:r>
        <w:t>{%p if schluesselkompetenzen_kategorien %}</w:t>
      </w:r>
    </w:p>
    <w:p>
      <w:pPr>
        <w:pStyle w:val="Heading2"/>
      </w:pPr>
      <w:r>
        <w:t>Schlüsselkompetenzen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t>{%tr for kat in schluesselkompetenzen_kategorien %}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3118"/>
          </w:tcPr>
          <w:p>
            <w:r>
              <w:t>{{ kat.label }}</w:t>
            </w:r>
          </w:p>
        </w:tc>
        <w:tc>
          <w:tcPr>
            <w:tcW w:type="dxa" w:w="6236"/>
          </w:tcPr>
          <w:p>
            <w:r>
              <w:t>{%p for item in kat.eintraege %}</w:t>
            </w:r>
          </w:p>
          <w:p>
            <w:pPr>
              <w:numPr>
                <w:ilvl w:val="0"/>
                <w:numId w:val="10"/>
              </w:numPr>
            </w:pPr>
            <w:r>
              <w:t>{{ item }}</w:t>
            </w:r>
          </w:p>
          <w:p>
            <w:r>
              <w:t>{%p endfor %}</w:t>
            </w:r>
          </w:p>
        </w:tc>
      </w:tr>
      <w:tr>
        <w:tc>
          <w:tcPr>
            <w:tcW w:type="dxa" w:w="3118"/>
          </w:tcPr>
          <w:p>
            <w:r>
              <w:t>{%tr endfor %}</w:t>
            </w:r>
          </w:p>
        </w:tc>
        <w:tc>
          <w:tcPr>
            <w:tcW w:type="dxa" w:w="6236"/>
          </w:tcPr>
          <w:p/>
        </w:tc>
      </w:tr>
    </w:tbl>
    <w:p>
      <w:r>
        <w:t>{%p endif %}</w:t>
      </w:r>
    </w:p>
    <w:p>
      <w:pPr>
        <w:pStyle w:val="Heading2"/>
      </w:pPr>
      <w:r>
        <w:t>IT-Know-How</w:t>
      </w:r>
    </w:p>
    <w:p>
      <w:r>
        <w:t>{%p for wg in wissensgebiete %}</w:t>
      </w:r>
    </w:p>
    <w:p>
      <w:pPr>
        <w:pStyle w:val="Heading3"/>
      </w:pPr>
      <w:r>
        <w:t>{{ wg.reihenfolge }}. {{ wg.titel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kat in wg.kategorien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kat.typ }}</w:t>
            </w:r>
          </w:p>
        </w:tc>
        <w:tc>
          <w:tcPr>
            <w:tcW w:type="dxa" w:w="4320"/>
          </w:tcPr>
          <w:p>
            <w:r>
              <w:t>{{ kat.items_str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t>{%p endfor %}</w:t>
      </w:r>
    </w:p>
    <w:p>
      <w:pPr>
        <w:pStyle w:val="Heading2"/>
      </w:pPr>
      <w:r>
        <w:t>Projekterfahrung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Zeitraum / Auftraggeber / Rolle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Projekt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Wissensgebiete</w:t>
            </w:r>
          </w:p>
        </w:tc>
      </w:tr>
      <w:tr>
        <w:tc>
          <w:tcPr>
            <w:tcW w:type="dxa" w:w="2880"/>
          </w:tcPr>
          <w:p>
            <w:r>
              <w:t>{%tr for p in projekte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p.start }}–{{ p.end }}</w:t>
            </w:r>
          </w:p>
          <w:p>
            <w:r>
              <w:t>{{ p.auftraggeber_label }}</w:t>
            </w:r>
          </w:p>
          <w:p>
            <w:r>
              <w:t>{{ p.rolle }}</w:t>
            </w:r>
          </w:p>
        </w:tc>
        <w:tc>
          <w:tcPr>
            <w:tcW w:type="dxa" w:w="2880"/>
          </w:tcPr>
          <w:p>
            <w:r>
              <w:t>{{ p.title }}</w:t>
            </w:r>
          </w:p>
          <w:p>
            <w:r>
              <w:t>{{ p.description }}</w:t>
            </w:r>
          </w:p>
          <w:p>
            <w:r>
              <w:t>{{ p.achievements_str }}</w:t>
            </w:r>
          </w:p>
        </w:tc>
        <w:tc>
          <w:tcPr>
            <w:tcW w:type="dxa" w:w="2880"/>
          </w:tcPr>
          <w:p>
            <w:r>
              <w:t>{{ p.tech_str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if werdegang %}</w:t>
      </w:r>
    </w:p>
    <w:p>
      <w:pPr>
        <w:pStyle w:val="Heading2"/>
      </w:pPr>
      <w:r>
        <w:t>Beruflicher Werdegang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Zeitraum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Arbeitgeber</w:t>
            </w:r>
          </w:p>
        </w:tc>
      </w:tr>
      <w:tr>
        <w:tc>
          <w:tcPr>
            <w:tcW w:type="dxa" w:w="2880"/>
          </w:tcPr>
          <w:p>
            <w:r>
              <w:t>{%tr for w in werdegang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w.start }}–{{ w.end }}</w:t>
            </w:r>
          </w:p>
        </w:tc>
        <w:tc>
          <w:tcPr>
            <w:tcW w:type="dxa" w:w="2880"/>
          </w:tcPr>
          <w:p>
            <w:r>
              <w:t>{{ w.titel }}</w:t>
            </w:r>
          </w:p>
          <w:p>
            <w:r>
              <w:t>{{ w.beschreibung }}</w:t>
            </w:r>
          </w:p>
        </w:tc>
        <w:tc>
          <w:tcPr>
            <w:tcW w:type="dxa" w:w="2880"/>
          </w:tcPr>
          <w:p>
            <w:r>
              <w:t>{{ w.arbeitgeber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endif %}</w:t>
      </w:r>
    </w:p>
    <w:p>
      <w:pPr>
        <w:pStyle w:val="Heading2"/>
      </w:pPr>
      <w:r>
        <w:t>Ausbildung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Zeitraum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Abschluss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Institution</w:t>
            </w:r>
          </w:p>
        </w:tc>
      </w:tr>
      <w:tr>
        <w:tc>
          <w:tcPr>
            <w:tcW w:type="dxa" w:w="2880"/>
          </w:tcPr>
          <w:p>
            <w:r>
              <w:t>{%tr for a in ausbildungen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a.start }}–{{ a.end }}</w:t>
            </w:r>
          </w:p>
        </w:tc>
        <w:tc>
          <w:tcPr>
            <w:tcW w:type="dxa" w:w="2880"/>
          </w:tcPr>
          <w:p>
            <w:r>
              <w:t>{{ a.title }}</w:t>
            </w:r>
          </w:p>
          <w:p>
            <w:r>
              <w:t>{{ a.abschluss }}</w:t>
            </w:r>
          </w:p>
        </w:tc>
        <w:tc>
          <w:tcPr>
            <w:tcW w:type="dxa" w:w="2880"/>
          </w:tcPr>
          <w:p>
            <w:r>
              <w:t>{{ a.institution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if zertifikate %}</w:t>
      </w:r>
    </w:p>
    <w:p>
      <w:pPr>
        <w:pStyle w:val="Heading2"/>
      </w:pPr>
      <w:r>
        <w:t>Zertifikate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Jahr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Aussteller</w:t>
            </w:r>
          </w:p>
        </w:tc>
      </w:tr>
      <w:tr>
        <w:tc>
          <w:tcPr>
            <w:tcW w:type="dxa" w:w="2880"/>
          </w:tcPr>
          <w:p>
            <w:r>
              <w:t>{%tr for z in zertifikate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z.jahr }}</w:t>
            </w:r>
          </w:p>
        </w:tc>
        <w:tc>
          <w:tcPr>
            <w:tcW w:type="dxa" w:w="2880"/>
          </w:tcPr>
          <w:p>
            <w:r>
              <w:t>{{ z.titel }}</w:t>
            </w:r>
          </w:p>
        </w:tc>
        <w:tc>
          <w:tcPr>
            <w:tcW w:type="dxa" w:w="2880"/>
          </w:tcPr>
          <w:p>
            <w:r>
              <w:t>{{ z.aussteller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endif %}</w:t>
      </w:r>
    </w:p>
    <w:p>
      <w:r>
        <w:t>{%p if sprachen %}</w:t>
      </w:r>
    </w:p>
    <w:p>
      <w:pPr>
        <w:pStyle w:val="Heading2"/>
      </w:pPr>
      <w:r>
        <w:t>Sprachen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Sprache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type="dxa" w:w="4320"/>
          </w:tcPr>
          <w:p>
            <w:r>
              <w:t>{%tr for s in sprachen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s.bezeichnung }}</w:t>
            </w:r>
          </w:p>
        </w:tc>
        <w:tc>
          <w:tcPr>
            <w:tcW w:type="dxa" w:w="4320"/>
          </w:tcPr>
          <w:p>
            <w:r>
              <w:t>{{ s.level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t>{%p endif %}</w:t>
      </w:r>
    </w:p>
    <w:p>
      <w:r>
        <w:t>{%p if wissenschaftliche_interessen %}</w:t>
      </w:r>
    </w:p>
    <w:p>
      <w:pPr>
        <w:pStyle w:val="Heading2"/>
      </w:pPr>
      <w:r>
        <w:t>Wissenschaftliche Interessen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{%tr for wi in wissenschaftliche_interessen %}</w:t>
            </w:r>
          </w:p>
        </w:tc>
      </w:tr>
      <w:tr>
        <w:tc>
          <w:tcPr>
            <w:tcW w:type="dxa" w:w="8640"/>
          </w:tcPr>
          <w:p>
            <w:r>
              <w:t>{{ wi.stichwort }}</w:t>
            </w:r>
          </w:p>
        </w:tc>
      </w:tr>
      <w:tr>
        <w:tc>
          <w:tcPr>
            <w:tcW w:type="dxa" w:w="8640"/>
          </w:tcPr>
          <w:p>
            <w:r>
              <w:t>{%tr endfor %}</w:t>
            </w:r>
          </w:p>
        </w:tc>
      </w:tr>
    </w:tbl>
    <w:p>
      <w:r>
        <w:t>{%p endif %}</w:t>
      </w:r>
    </w:p>
    <w:p>
      <w:r>
        <w:t>{%p if persoenliche_daten %}</w:t>
      </w:r>
    </w:p>
    <w:p>
      <w:pPr>
        <w:pStyle w:val="Heading2"/>
      </w:pPr>
      <w:r>
        <w:t>Persönliche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 persoenliche_daten.label }}</w:t>
            </w:r>
          </w:p>
        </w:tc>
        <w:tc>
          <w:tcPr>
            <w:tcW w:type="dxa" w:w="4320"/>
          </w:tcPr>
          <w:p>
            <w:r>
              <w:t>{{ persoenliche_daten.value }}</w:t>
            </w:r>
          </w:p>
        </w:tc>
      </w:tr>
    </w:tbl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–"/>
      <w:lvlJc w:val="left"/>
      <w:pPr>
        <w:ind w:left="3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